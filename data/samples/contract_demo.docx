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Договор поставки №42 от 01.01.2024</w:t>
      </w:r>
    </w:p>
    <w:p>
      <w:r>
        <w:t>Поставщик: ООО Ромашка</w:t>
      </w:r>
    </w:p>
    <w:p>
      <w:r>
        <w:t>Сумма: 150 000 руб.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